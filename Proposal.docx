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88F70" w14:textId="77777777" w:rsidR="00E038FC" w:rsidRDefault="00000000">
      <w:pPr>
        <w:pStyle w:val="Title"/>
      </w:pPr>
      <w:r>
        <w:t>Project Proposal: Personal Screen Time Tracker</w:t>
      </w:r>
    </w:p>
    <w:p w14:paraId="1DD397ED" w14:textId="77777777" w:rsidR="00E038FC" w:rsidRDefault="00000000">
      <w:r>
        <w:t xml:space="preserve">Module: Data Centric Programming (2026)  </w:t>
      </w:r>
    </w:p>
    <w:p w14:paraId="59782993" w14:textId="77777777" w:rsidR="00E038FC" w:rsidRDefault="00000000">
      <w:r>
        <w:t xml:space="preserve">Project type: Human-made data collection and Python analysis  </w:t>
      </w:r>
    </w:p>
    <w:p w14:paraId="71DFDB5E" w14:textId="1BDDF7F9" w:rsidR="00E038FC" w:rsidRDefault="00000000">
      <w:r>
        <w:t xml:space="preserve">Student: </w:t>
      </w:r>
      <w:r w:rsidR="00FB3EE6">
        <w:t>A00047976</w:t>
      </w:r>
      <w:r>
        <w:t xml:space="preserve"> </w:t>
      </w:r>
    </w:p>
    <w:p w14:paraId="33EFA5BA" w14:textId="38EE4AE0" w:rsidR="00E038FC" w:rsidRDefault="00000000">
      <w:r>
        <w:t xml:space="preserve">GitHub repository:  </w:t>
      </w:r>
      <w:r w:rsidR="00FB3EE6" w:rsidRPr="00FB3EE6">
        <w:t>https://github.com/aaron-sequeira/Personal-Screen-Time-Tracker</w:t>
      </w:r>
    </w:p>
    <w:p w14:paraId="0BB59EB9" w14:textId="77777777" w:rsidR="00E038FC" w:rsidRDefault="00000000">
      <w:pPr>
        <w:pStyle w:val="Heading1"/>
      </w:pPr>
      <w:r>
        <w:t>1. Project overview</w:t>
      </w:r>
    </w:p>
    <w:p w14:paraId="5196E3FE" w14:textId="4310B96C" w:rsidR="00E038FC" w:rsidRDefault="00000000">
      <w:pPr>
        <w:spacing w:after="120"/>
      </w:pPr>
      <w:r>
        <w:t>For this assignment, I propose to build a Personal Screen Time Tracker that stores, analyses and visualises my daily computer usage. To measure my screen time, I will use Daily, an open-source Windows desktop application that I developed myself (https://github.com/aaron-sequeira/Daily). Daily tracks the active applications and windows on my computer and presents screen-time summaries. I want to investigate how much time I spend on my computer, which types of activities use the most time, and whether screen time is associated with my self-reported ability to focus.</w:t>
      </w:r>
      <w:proofErr w:type="spellStart"/>
      <w:proofErr w:type="gramStart"/>
      <w:r/>
      <w:proofErr w:type="spellEnd"/>
      <w:proofErr w:type="gramEnd"/>
      <w:r/>
      <w:r w:rsidR="00482DC8"/>
      <w:r/>
      <w:proofErr w:type="spellStart"/>
      <w:r w:rsidR="00482DC8"/>
      <w:proofErr w:type="spellEnd"/>
      <w:r w:rsidR="00482DC8"/>
      <w:proofErr w:type="gramStart"/>
      <w:r w:rsidR="00482DC8"/>
      <w:proofErr w:type="gramEnd"/>
      <w:r w:rsidR="00482DC8"/>
      <w:r/>
      <w:proofErr w:type="spellStart"/>
      <w:r/>
      <w:proofErr w:type="spellEnd"/>
      <w:r/>
      <w:proofErr w:type="spellStart"/>
      <w:r/>
      <w:proofErr w:type="spellEnd"/>
      <w:r/>
    </w:p>
    <w:p w14:paraId="24B55760" w14:textId="77777777" w:rsidR="00E038FC" w:rsidRDefault="00000000">
      <w:pPr>
        <w:spacing w:after="120"/>
      </w:pPr>
      <w:r>
        <w:t>Daily will be my measurement tool, not the Python application submitted for this assignment. I will personally read its daily usage summaries and manually record the values in my CSV on the same day. A separate Python program will load these observations into SQLite and use pandas and Matplotlib for analysis and visualisation. An interactive text-based menu will let a user add, view, filter and analyse observations.</w:t>
      </w:r>
    </w:p>
    <w:p w14:paraId="5BE5B805" w14:textId="77777777" w:rsidR="00E038FC" w:rsidRDefault="00000000">
      <w:pPr>
        <w:pStyle w:val="Heading1"/>
      </w:pPr>
      <w:r>
        <w:t>2. Research questions</w:t>
      </w:r>
    </w:p>
    <w:p w14:paraId="16D16FDC" w14:textId="77777777" w:rsidR="00E038FC" w:rsidRDefault="00000000">
      <w:r>
        <w:t>1. Does my average daily screen time differ between college days and weekends?</w:t>
      </w:r>
    </w:p>
    <w:p w14:paraId="7BBD0ECE" w14:textId="77777777" w:rsidR="00E038FC" w:rsidRDefault="00000000">
      <w:r>
        <w:t>2. Which category of activity (social, entertainment, education, productivity or other) accounts for the most screen time?</w:t>
      </w:r>
    </w:p>
    <w:p w14:paraId="1EEDE468" w14:textId="77777777" w:rsidR="00E038FC" w:rsidRDefault="00000000">
      <w:r>
        <w:t>3. Is there any relationship between my total daily screen time and my self-reported focus rating?</w:t>
      </w:r>
    </w:p>
    <w:p w14:paraId="27602F17" w14:textId="77777777" w:rsidR="00E038FC" w:rsidRDefault="00000000">
      <w:r>
        <w:t>These are questions I plan to investigate, not conclusions I have already reached.</w:t>
      </w:r>
    </w:p>
    <w:p w14:paraId="2FFB5FDF" w14:textId="77777777" w:rsidR="00E038FC" w:rsidRDefault="00000000">
      <w:pPr>
        <w:pStyle w:val="Heading1"/>
      </w:pPr>
      <w:r>
        <w:t>3. Data I plan to collect</w:t>
      </w:r>
    </w:p>
    <w:p w14:paraId="5999B1AC" w14:textId="77777777" w:rsidR="00E038FC" w:rsidRDefault="00000000">
      <w:pPr>
        <w:spacing w:after="120"/>
      </w:pPr>
      <w:r>
        <w:t>I plan to record one observation per day for my Windows computer, using figures I personally read from Daily's Today view. I will aim for at least 50 genuine observations over the collection period, with 20 rows as the assignment minimum. I will not reconstruct missed days from historical reports or create estimated values.</w:t>
      </w:r>
    </w:p>
    <w:p w14:paraId="7841EE25" w14:textId="77777777" w:rsidR="00E038FC" w:rsidRDefault="00000000">
      <w:pPr>
        <w:spacing w:after="120"/>
      </w:pPr>
      <w:r>
        <w:t>Daily groups tracked activity into Work, Learning, Communication, Entertainment, Social and Other. For the assignment CSV, I will apply a documented, consistent mapping: Work to productivity, Learning to education, Communication to other, and the remaining named categories to their corresponding columns. I will check whether the displayed figures are sufficiently detailed to account for the recorded daily total; if they are not, I will document the limitation rather than invent a breakdown. Optional values such as device pickups will remain blank if Daily does not provide them.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038FC" w14:paraId="27B31F69" w14:textId="77777777" w:rsidTr="00E038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59F968" w14:textId="77777777" w:rsidR="00E038FC" w:rsidRDefault="00000000">
            <w:r>
              <w:rPr>
                <w:sz w:val="16"/>
              </w:rPr>
              <w:t>Column</w:t>
            </w:r>
          </w:p>
        </w:tc>
        <w:tc>
          <w:tcPr>
            <w:tcW w:w="2880" w:type="dxa"/>
          </w:tcPr>
          <w:p w14:paraId="5AC1B6EA" w14:textId="77777777" w:rsidR="00E038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Data type</w:t>
            </w:r>
          </w:p>
        </w:tc>
        <w:tc>
          <w:tcPr>
            <w:tcW w:w="2880" w:type="dxa"/>
          </w:tcPr>
          <w:p w14:paraId="54930852" w14:textId="77777777" w:rsidR="00E038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Description</w:t>
            </w:r>
          </w:p>
        </w:tc>
      </w:tr>
      <w:tr w:rsidR="00E038FC" w14:paraId="45ACAD8E" w14:textId="77777777" w:rsidTr="00E03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C8CF05" w14:textId="77777777" w:rsidR="00E038FC" w:rsidRDefault="00000000">
            <w:r>
              <w:rPr>
                <w:sz w:val="16"/>
              </w:rPr>
              <w:t>date</w:t>
            </w:r>
          </w:p>
        </w:tc>
        <w:tc>
          <w:tcPr>
            <w:tcW w:w="2880" w:type="dxa"/>
          </w:tcPr>
          <w:p w14:paraId="3BBABE6B" w14:textId="77777777" w:rsidR="00E038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Date</w:t>
            </w:r>
          </w:p>
        </w:tc>
        <w:tc>
          <w:tcPr>
            <w:tcW w:w="2880" w:type="dxa"/>
          </w:tcPr>
          <w:p w14:paraId="0627F347" w14:textId="77777777" w:rsidR="00E038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Day the observation is recorded (YYYY-MM-DD)</w:t>
            </w:r>
          </w:p>
        </w:tc>
      </w:tr>
      <w:tr w:rsidR="00E038FC" w14:paraId="213AE74F" w14:textId="77777777" w:rsidTr="00E038F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8AF45C" w14:textId="77777777" w:rsidR="00E038FC" w:rsidRDefault="00000000">
            <w:r>
              <w:rPr>
                <w:sz w:val="16"/>
              </w:rPr>
              <w:t>device</w:t>
            </w:r>
          </w:p>
        </w:tc>
        <w:tc>
          <w:tcPr>
            <w:tcW w:w="2880" w:type="dxa"/>
          </w:tcPr>
          <w:p w14:paraId="49CD23BF" w14:textId="77777777" w:rsidR="00E038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Category</w:t>
            </w:r>
          </w:p>
        </w:tc>
        <w:tc>
          <w:tcPr>
            <w:tcW w:w="2880" w:type="dxa"/>
          </w:tcPr>
          <w:p>
            <w:r>
              <w:t>Computer (Windows PC measured using Daily)</w:t>
            </w:r>
          </w:p>
        </w:tc>
      </w:tr>
      <w:tr w:rsidR="00E038FC" w14:paraId="302B8473" w14:textId="77777777" w:rsidTr="00E03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C877CC" w14:textId="77777777" w:rsidR="00E038FC" w:rsidRDefault="00000000">
            <w:r>
              <w:rPr>
                <w:sz w:val="16"/>
              </w:rPr>
              <w:t>total_minutes</w:t>
            </w:r>
          </w:p>
        </w:tc>
        <w:tc>
          <w:tcPr>
            <w:tcW w:w="2880" w:type="dxa"/>
          </w:tcPr>
          <w:p w14:paraId="04A8AC7F" w14:textId="77777777" w:rsidR="00E038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Integer</w:t>
            </w:r>
          </w:p>
        </w:tc>
        <w:tc>
          <w:tcPr>
            <w:tcW w:w="2880" w:type="dxa"/>
          </w:tcPr>
          <w:p w14:paraId="55EE4074" w14:textId="77777777" w:rsidR="00E038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Total screen time for the day in minutes</w:t>
            </w:r>
          </w:p>
        </w:tc>
      </w:tr>
      <w:tr w:rsidR="00E038FC" w14:paraId="6495944F" w14:textId="77777777" w:rsidTr="00E038F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84EF3F" w14:textId="77777777" w:rsidR="00E038FC" w:rsidRDefault="00000000">
            <w:r>
              <w:rPr>
                <w:sz w:val="16"/>
              </w:rPr>
              <w:lastRenderedPageBreak/>
              <w:t>social_minutes</w:t>
            </w:r>
          </w:p>
        </w:tc>
        <w:tc>
          <w:tcPr>
            <w:tcW w:w="2880" w:type="dxa"/>
          </w:tcPr>
          <w:p w14:paraId="56DAF198" w14:textId="77777777" w:rsidR="00E038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Integer</w:t>
            </w:r>
          </w:p>
        </w:tc>
        <w:tc>
          <w:tcPr>
            <w:tcW w:w="2880" w:type="dxa"/>
          </w:tcPr>
          <w:p w14:paraId="2873266B" w14:textId="77777777" w:rsidR="00E038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Time spent on social-media apps</w:t>
            </w:r>
          </w:p>
        </w:tc>
      </w:tr>
      <w:tr w:rsidR="00E038FC" w14:paraId="2A43F483" w14:textId="77777777" w:rsidTr="00E03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6798CD" w14:textId="77777777" w:rsidR="00E038FC" w:rsidRDefault="00000000">
            <w:r>
              <w:rPr>
                <w:sz w:val="16"/>
              </w:rPr>
              <w:t>entertainment_minutes</w:t>
            </w:r>
          </w:p>
        </w:tc>
        <w:tc>
          <w:tcPr>
            <w:tcW w:w="2880" w:type="dxa"/>
          </w:tcPr>
          <w:p w14:paraId="765DE535" w14:textId="77777777" w:rsidR="00E038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Integer</w:t>
            </w:r>
          </w:p>
        </w:tc>
        <w:tc>
          <w:tcPr>
            <w:tcW w:w="2880" w:type="dxa"/>
          </w:tcPr>
          <w:p w14:paraId="0B2F224F" w14:textId="77777777" w:rsidR="00E038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Time spent on entertainment apps</w:t>
            </w:r>
          </w:p>
        </w:tc>
      </w:tr>
      <w:tr w:rsidR="00E038FC" w14:paraId="6BA718E0" w14:textId="77777777" w:rsidTr="00E038F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0807D4" w14:textId="77777777" w:rsidR="00E038FC" w:rsidRDefault="00000000">
            <w:r>
              <w:rPr>
                <w:sz w:val="16"/>
              </w:rPr>
              <w:t>education_minutes</w:t>
            </w:r>
          </w:p>
        </w:tc>
        <w:tc>
          <w:tcPr>
            <w:tcW w:w="2880" w:type="dxa"/>
          </w:tcPr>
          <w:p w14:paraId="2B21195F" w14:textId="77777777" w:rsidR="00E038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Integer</w:t>
            </w:r>
          </w:p>
        </w:tc>
        <w:tc>
          <w:tcPr>
            <w:tcW w:w="2880" w:type="dxa"/>
          </w:tcPr>
          <w:p w14:paraId="2FD724AF" w14:textId="77777777" w:rsidR="00E038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Time spent on educational apps</w:t>
            </w:r>
          </w:p>
        </w:tc>
      </w:tr>
      <w:tr w:rsidR="00E038FC" w14:paraId="5103ECA7" w14:textId="77777777" w:rsidTr="00E03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723846" w14:textId="77777777" w:rsidR="00E038FC" w:rsidRDefault="00000000">
            <w:r>
              <w:rPr>
                <w:sz w:val="16"/>
              </w:rPr>
              <w:t>productivity_minutes</w:t>
            </w:r>
          </w:p>
        </w:tc>
        <w:tc>
          <w:tcPr>
            <w:tcW w:w="2880" w:type="dxa"/>
          </w:tcPr>
          <w:p w14:paraId="2CE58250" w14:textId="77777777" w:rsidR="00E038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Integer</w:t>
            </w:r>
          </w:p>
        </w:tc>
        <w:tc>
          <w:tcPr>
            <w:tcW w:w="2880" w:type="dxa"/>
          </w:tcPr>
          <w:p w14:paraId="7BC50955" w14:textId="77777777" w:rsidR="00E038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Time spent on productivity apps</w:t>
            </w:r>
          </w:p>
        </w:tc>
      </w:tr>
      <w:tr w:rsidR="00E038FC" w14:paraId="422C2983" w14:textId="77777777" w:rsidTr="00E038F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9A965E" w14:textId="77777777" w:rsidR="00E038FC" w:rsidRDefault="00000000">
            <w:r>
              <w:rPr>
                <w:sz w:val="16"/>
              </w:rPr>
              <w:t>other_minutes</w:t>
            </w:r>
          </w:p>
        </w:tc>
        <w:tc>
          <w:tcPr>
            <w:tcW w:w="2880" w:type="dxa"/>
          </w:tcPr>
          <w:p w14:paraId="2B874381" w14:textId="77777777" w:rsidR="00E038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Integer</w:t>
            </w:r>
          </w:p>
        </w:tc>
        <w:tc>
          <w:tcPr>
            <w:tcW w:w="2880" w:type="dxa"/>
          </w:tcPr>
          <w:p w14:paraId="7F357DE8" w14:textId="77777777" w:rsidR="00E038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Remaining usage, classified using a consistent rule</w:t>
            </w:r>
          </w:p>
        </w:tc>
      </w:tr>
      <w:tr w:rsidR="00E038FC" w14:paraId="217E5EDC" w14:textId="77777777" w:rsidTr="00E03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4166B9" w14:textId="77777777" w:rsidR="00E038FC" w:rsidRDefault="00000000">
            <w:r>
              <w:rPr>
                <w:sz w:val="16"/>
              </w:rPr>
              <w:t>pickups</w:t>
            </w:r>
          </w:p>
        </w:tc>
        <w:tc>
          <w:tcPr>
            <w:tcW w:w="2880" w:type="dxa"/>
          </w:tcPr>
          <w:p w14:paraId="6F0EA2C4" w14:textId="77777777" w:rsidR="00E038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Optional integer</w:t>
            </w:r>
          </w:p>
        </w:tc>
        <w:tc>
          <w:tcPr>
            <w:tcW w:w="2880" w:type="dxa"/>
          </w:tcPr>
          <w:p w14:paraId="1F87380F" w14:textId="77777777" w:rsidR="00E038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Number of device pickups, if available</w:t>
            </w:r>
          </w:p>
        </w:tc>
      </w:tr>
      <w:tr w:rsidR="00E038FC" w14:paraId="37D49D7D" w14:textId="77777777" w:rsidTr="00E038F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09D55F" w14:textId="77777777" w:rsidR="00E038FC" w:rsidRDefault="00000000">
            <w:r>
              <w:rPr>
                <w:sz w:val="16"/>
              </w:rPr>
              <w:t>day_type</w:t>
            </w:r>
          </w:p>
        </w:tc>
        <w:tc>
          <w:tcPr>
            <w:tcW w:w="2880" w:type="dxa"/>
          </w:tcPr>
          <w:p w14:paraId="7C4B60DE" w14:textId="77777777" w:rsidR="00E038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Category</w:t>
            </w:r>
          </w:p>
        </w:tc>
        <w:tc>
          <w:tcPr>
            <w:tcW w:w="2880" w:type="dxa"/>
          </w:tcPr>
          <w:p w14:paraId="72D0302A" w14:textId="77777777" w:rsidR="00E038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College, Work, Weekend, Holiday or Other</w:t>
            </w:r>
          </w:p>
        </w:tc>
      </w:tr>
      <w:tr w:rsidR="00E038FC" w14:paraId="2E2F6062" w14:textId="77777777" w:rsidTr="00E03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AAA357" w14:textId="77777777" w:rsidR="00E038FC" w:rsidRDefault="00000000">
            <w:r>
              <w:rPr>
                <w:sz w:val="16"/>
              </w:rPr>
              <w:t>focus_rating</w:t>
            </w:r>
          </w:p>
        </w:tc>
        <w:tc>
          <w:tcPr>
            <w:tcW w:w="2880" w:type="dxa"/>
          </w:tcPr>
          <w:p w14:paraId="17494621" w14:textId="77777777" w:rsidR="00E038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Optional integer</w:t>
            </w:r>
          </w:p>
        </w:tc>
        <w:tc>
          <w:tcPr>
            <w:tcW w:w="2880" w:type="dxa"/>
          </w:tcPr>
          <w:p w14:paraId="71142DD6" w14:textId="77777777" w:rsidR="00E038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Same-day self-rating from 1 (poor) to 5 (excellent)</w:t>
            </w:r>
          </w:p>
        </w:tc>
      </w:tr>
    </w:tbl>
    <w:p w14:paraId="6A9149F8" w14:textId="77777777" w:rsidR="00E038FC" w:rsidRDefault="00000000">
      <w:pPr>
        <w:pStyle w:val="Heading1"/>
      </w:pPr>
      <w:r>
        <w:t>4. Collection method and evidence</w:t>
      </w:r>
    </w:p>
    <w:p w14:paraId="62CF9C0A" w14:textId="77777777" w:rsidR="00E038FC" w:rsidRDefault="00000000">
      <w:pPr>
        <w:spacing w:after="120"/>
      </w:pPr>
      <w:r>
        <w:t>Each day I will open Daily on my Windows computer, read the current day's screen-time totals and activity categories, and type those measurements manually into my assignment's Python application/CSV. Daily collects the underlying device-activity measurements automatically, but I will personally observe and transcribe each recorded value on the day. I will also enter my own focus rating on the same day and log any measurement limitations, changed category rules or missed observations in a collection diary.</w:t>
      </w:r>
    </w:p>
    <w:p w14:paraId="51A20984" w14:textId="77777777" w:rsidR="00E038FC" w:rsidRDefault="00000000">
      <w:pPr>
        <w:spacing w:after="120"/>
      </w:pPr>
      <w:r>
        <w:t>I will commit the updated CSV to GitHub on each day I collect observations and include genuine photos or screenshots documenting the process in my README, with private information hidden. I will not use Daily's export feature, download its stored history in bulk, scrape its database, use an API to populate the CSV, back-fill missing days or use AI-generated observations. The Daily source code is available at https://github.com/aaron-sequeira/Daily.</w:t>
      </w:r>
    </w:p>
    <w:p w14:paraId="5053FDA5" w14:textId="77777777" w:rsidR="00E038FC" w:rsidRDefault="00000000">
      <w:pPr>
        <w:pStyle w:val="Heading1"/>
      </w:pPr>
      <w:r>
        <w:t>5. Proposed Python application</w:t>
      </w:r>
    </w:p>
    <w:p w14:paraId="413683F9" w14:textId="77777777" w:rsidR="00E038FC" w:rsidRDefault="00000000">
      <w:r>
        <w:t>The application will include:</w:t>
      </w:r>
    </w:p>
    <w:p w14:paraId="6371C9E9" w14:textId="77777777" w:rsidR="00E038FC" w:rsidRDefault="00000000">
      <w:pPr>
        <w:pStyle w:val="ListBullet"/>
      </w:pPr>
      <w:r>
        <w:t>CSV and SQLite: Read and store daily observations in a structured database.</w:t>
      </w:r>
    </w:p>
    <w:p w14:paraId="1F5BE369" w14:textId="77777777" w:rsidR="00E038FC" w:rsidRDefault="00000000">
      <w:pPr>
        <w:pStyle w:val="ListBullet"/>
      </w:pPr>
      <w:r>
        <w:t>Validation: Check dates, numerical ranges, categories, duplicate date/device combinations and whether category minutes match the daily total.</w:t>
      </w:r>
    </w:p>
    <w:p w14:paraId="232FFEF9" w14:textId="77777777" w:rsidR="00E038FC" w:rsidRDefault="00000000">
      <w:pPr>
        <w:pStyle w:val="ListBullet"/>
      </w:pPr>
      <w:r>
        <w:t>SQL queries: Use WHERE, GROUP BY, ORDER BY, AVG and COUNT to answer basic questions.</w:t>
      </w:r>
    </w:p>
    <w:p w14:paraId="03556968" w14:textId="77777777" w:rsidR="00E038FC" w:rsidRDefault="00000000">
      <w:pPr>
        <w:pStyle w:val="ListBullet"/>
      </w:pPr>
      <w:r>
        <w:t>Pandas analysis: Compare average screen time across day types, identify the largest usage categories and explore focus ratings.</w:t>
      </w:r>
    </w:p>
    <w:p w14:paraId="7EB9712D" w14:textId="77777777" w:rsidR="00E038FC" w:rsidRDefault="00000000">
      <w:pPr>
        <w:pStyle w:val="ListBullet"/>
      </w:pPr>
      <w:r>
        <w:t>Matplotlib charts: Display screen-time trends, activity-category totals, differences between day types and a screen-time/focus scatterplot when enough observations exist.</w:t>
      </w:r>
    </w:p>
    <w:p w14:paraId="2B37C69C" w14:textId="77777777" w:rsidR="00E038FC" w:rsidRDefault="00000000">
      <w:pPr>
        <w:pStyle w:val="ListBullet"/>
      </w:pPr>
      <w:r>
        <w:t>Interactive menu: Add observations, view and filter records, run summaries and generate charts while handling invalid input.</w:t>
      </w:r>
    </w:p>
    <w:p w14:paraId="15CB1170" w14:textId="77777777" w:rsidR="00E038FC" w:rsidRDefault="00000000">
      <w:pPr>
        <w:pStyle w:val="Heading1"/>
      </w:pPr>
      <w:r>
        <w:t>6. Expected outcome</w:t>
      </w:r>
    </w:p>
    <w:p w14:paraId="2A68A318" w14:textId="77777777" w:rsidR="00E038FC" w:rsidRDefault="00000000">
      <w:pPr>
        <w:spacing w:after="120"/>
      </w:pPr>
      <w:r>
        <w:t>I expect to produce a working Python application and a genuinely hand-recorded dataset derived from my own computer-use observations in Daily. The results should help me identify patterns in daily screen time and focus. I will discuss missing days, classification differences between Daily and the CSV, and the fact that correlations do not establish causation.</w:t>
      </w:r>
    </w:p>
    <w:p w14:paraId="0B45AC69" w14:textId="77777777" w:rsidR="00E038FC" w:rsidRDefault="00000000">
      <w:pPr>
        <w:pStyle w:val="Heading1"/>
      </w:pPr>
      <w:r>
        <w:lastRenderedPageBreak/>
        <w:t>7. Submission plan</w:t>
      </w:r>
    </w:p>
    <w:p w14:paraId="0AF3DFB6" w14:textId="77777777" w:rsidR="00E038FC" w:rsidRDefault="00000000">
      <w:r>
        <w:t>I will maintain the source code, CSV, data dictionary, collection diary, photos, screenshots, findings and reflection in a GitHub repository. I will submit the proposal repository as required, and later provide the final repository and ZIP with its Git history, followed by an in-class demonstration.</w:t>
      </w:r>
    </w:p>
    <w:p w14:paraId="48D9F8FF" w14:textId="77777777" w:rsidR="00E038FC" w:rsidRDefault="00000000">
      <w:r>
        <w:t>AI use statement: AI assistance may be used to help structure and explain the Python program and documentation, subject to the module's Category 2 rules. All submitted observation values will be measured and recorded by me, without AI generation, as required by the Category 1 dataset rule.</w:t>
      </w:r>
    </w:p>
    <w:sectPr w:rsidR="00E038FC" w:rsidSect="00034616">
      <w:pgSz w:w="12240" w:h="15840"/>
      <w:pgMar w:top="1037" w:right="1800" w:bottom="103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366306">
    <w:abstractNumId w:val="8"/>
  </w:num>
  <w:num w:numId="2" w16cid:durableId="1911619920">
    <w:abstractNumId w:val="6"/>
  </w:num>
  <w:num w:numId="3" w16cid:durableId="182744193">
    <w:abstractNumId w:val="5"/>
  </w:num>
  <w:num w:numId="4" w16cid:durableId="1098066088">
    <w:abstractNumId w:val="4"/>
  </w:num>
  <w:num w:numId="5" w16cid:durableId="1530220230">
    <w:abstractNumId w:val="7"/>
  </w:num>
  <w:num w:numId="6" w16cid:durableId="842012244">
    <w:abstractNumId w:val="3"/>
  </w:num>
  <w:num w:numId="7" w16cid:durableId="1325015055">
    <w:abstractNumId w:val="2"/>
  </w:num>
  <w:num w:numId="8" w16cid:durableId="337196205">
    <w:abstractNumId w:val="1"/>
  </w:num>
  <w:num w:numId="9" w16cid:durableId="2000888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2DC8"/>
    <w:rsid w:val="009C0853"/>
    <w:rsid w:val="00AA1D8D"/>
    <w:rsid w:val="00B47730"/>
    <w:rsid w:val="00C05F2F"/>
    <w:rsid w:val="00CB0664"/>
    <w:rsid w:val="00E038FC"/>
    <w:rsid w:val="00FB3E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B87BE1"/>
  <w14:defaultImageDpi w14:val="300"/>
  <w15:docId w15:val="{A35CD190-96B6-4097-9029-6AA6596A2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756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aaronalixsequeira@gmail.com</cp:lastModifiedBy>
  <cp:revision>3</cp:revision>
  <dcterms:created xsi:type="dcterms:W3CDTF">2013-12-23T23:15:00Z</dcterms:created>
  <dcterms:modified xsi:type="dcterms:W3CDTF">2026-10-29T23:40:00Z</dcterms:modified>
  <cp:category/>
</cp:coreProperties>
</file>